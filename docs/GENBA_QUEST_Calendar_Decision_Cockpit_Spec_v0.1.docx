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QTitle"/>
      </w:pPr>
      <w:r>
        <w:rPr>
          <w:rFonts w:ascii="Noto Serif CJK JP" w:hAnsi="Noto Serif CJK JP" w:eastAsia="Noto Serif CJK JP"/>
          <w:b/>
          <w:i w:val="0"/>
          <w:color w:val="0F2747"/>
          <w:sz w:val="48"/>
        </w:rPr>
        <w:t>GENBA QUEST</w:t>
        <w:br/>
        <w:t>Calendar Decision Cockpit Spec</w:t>
      </w:r>
    </w:p>
    <w:p>
      <w:pPr>
        <w:pStyle w:val="GQSubtitle"/>
      </w:pPr>
      <w:r>
        <w:rPr>
          <w:rFonts w:ascii="Noto Sans CJK JP" w:hAnsi="Noto Sans CJK JP" w:eastAsia="Noto Sans CJK JP"/>
          <w:b w:val="0"/>
          <w:i w:val="0"/>
          <w:color w:val="4B5D73"/>
          <w:sz w:val="24"/>
        </w:rPr>
        <w:t>v0.1 / Draft — Proposal中心・監査可能・組織/個人二層の意思決定UI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文書の役割</w:t>
            </w:r>
          </w:p>
        </w:tc>
        <w:tc>
          <w:tcPr>
            <w:tcW w:type="dxa" w:w="7143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Calendar / スケジュールページを『予定表』ではなく、現場配置の意思決定コックピットとして再定義する。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今回固定するもの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プロダクトコンセプト、画面原則、状態モデル、操作文法、read model / API 契約、MVP〜v1の境界。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今回あえて固定しないもの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細かい配色、最終コピー、AI 最適化アルゴリズムの中身、勤怠 / 給与との深い連携。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推奨方針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A案（空き確認・差配中心）を本線として先に実装し、B案（編成シミュレーター中心）は power mode として段階導入する。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EEF5FA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03A5C"/>
                <w:sz w:val="21"/>
              </w:rPr>
              <w:t>このページの本質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Calendar は『予定を並べる画面』ではない。『誰をいつどこに動かせるか』を安全に判断し、Proposal に変換するコックピットである。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主役は event ではなく、slot（必要人数・役割）と proposal（変更案）。確定・仮置き・承認待ち・競合・警告を混ぜずに見せる。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組織用ビューと個人用ビューは別製品ではなく、同じ write model / proposal 基盤を異なる read model で読む二つの窓として設計する。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文書の目的と非目標</w:t>
      </w:r>
    </w:p>
    <w:p>
      <w:r>
        <w:rPr>
          <w:rFonts w:ascii="Noto Sans CJK JP" w:hAnsi="Noto Sans CJK JP" w:eastAsia="Noto Sans CJK JP"/>
          <w:b w:val="0"/>
          <w:i w:val="0"/>
          <w:sz w:val="21"/>
        </w:rPr>
        <w:t>本仕様書は、GENBA QUEST の Calendar / スケジュールページを本番投入可能なプロダクトとして再定義し、デザイン・フロントエンド・バックエンド・AI 補助ロジックが同じ前提で実装を進められる状態にするための v0.1 叩き台である。</w:t>
      </w:r>
    </w:p>
    <w:p>
      <w:pPr>
        <w:pStyle w:val="Heading2"/>
      </w:pPr>
      <w:r>
        <w:t>1.1 目的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現場ごとの必要人数・役割・欠員・承認待ちを、一目で判断できる画面にする。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UI 上の操作を即 DB 確定させず、すべて Proposal 経由の変更に揃える。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組織用ビューと個人用ビューを、単一の write model 上に整合的に載せる。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を“自動確定者”ではなく、候補提示・影響説明・比較案提示の補助レイヤーとして組み込む。</w:t>
      </w:r>
    </w:p>
    <w:p>
      <w:pPr>
        <w:pStyle w:val="Heading2"/>
      </w:pPr>
      <w:r>
        <w:t>1.2 非目標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一般的な月間イベントカレンダーの完全再現。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による全自動差配・全自動承認。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最初から長期最適化・勤怠・給与・原価を一体化した巨大スケジューラ。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見た目の分かりやすさのために、確定・pending・warning・conflict を単一表現に潰すこと。</w:t>
      </w:r>
    </w:p>
    <w:p>
      <w:pPr>
        <w:pStyle w:val="Heading2"/>
      </w:pPr>
      <w:r>
        <w:t>1.3 この文書で固定する判断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判断項目</w:t>
            </w:r>
          </w:p>
        </w:tc>
        <w:tc>
          <w:tcPr>
            <w:tcW w:type="dxa" w:w="7030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本仕様での決定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主画面の主語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予定ではなく、必要 slot / 配置 / proposal / risk を主語にする。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変更方法</w:t>
            </w:r>
          </w:p>
        </w:tc>
        <w:tc>
          <w:tcPr>
            <w:tcW w:type="dxa" w:w="7030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すべての状態変更は draft proposal を起点にし、preview / submit / approve / execute を通す。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メイン案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A案（空き確認・差配中心）を先に立てる。B案は深掘りの Scenario Studio として後段導入。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モーダル方針</w:t>
            </w:r>
          </w:p>
        </w:tc>
        <w:tc>
          <w:tcPr>
            <w:tcW w:type="dxa" w:w="7030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基本操作は右 drawer / bottom tray、中断が必要な最終確認のみ modal を使う。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ドラッグ方針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drag &amp; drop は draft proposal を作る近道として使い、確定には使わない。</w:t>
            </w:r>
          </w:p>
        </w:tc>
      </w:tr>
    </w:tbl>
    <w:p/>
    <w:p>
      <w:pPr>
        <w:pStyle w:val="Heading1"/>
      </w:pPr>
      <w:r>
        <w:t>2. プロダクトコンセプト</w:t>
      </w:r>
    </w:p>
    <w:p>
      <w:pPr>
        <w:pStyle w:val="Heading2"/>
      </w:pPr>
      <w:r>
        <w:t>2.1 一言でいうと何のページか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F5F8FB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03A5C"/>
                <w:sz w:val="21"/>
              </w:rPr>
              <w:t>定義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『現場配置版の pull request cockpit』。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予定を登録するための画面ではなく、現場配置の変更案を比較・確認・提出・承認するための意思決定 UI。</w:t>
            </w:r>
          </w:p>
        </w:tc>
      </w:tr>
    </w:tbl>
    <w:p/>
    <w:p>
      <w:pPr>
        <w:pStyle w:val="Heading2"/>
      </w:pPr>
      <w:r>
        <w:t>2.2 解く問題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今日・今週でどの現場が不足しているか分からない。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誰をどこに動かせるかを探すのに、複数画面を行き来しないといけない。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休み希望、欠員、pending 変更、確定配置、競合警告が分断されている。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が提案しても、なぜその案が良いのか・何が危険なのかが見えない。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組織側の差配判断と、個人側の予定理解・希望提出が別の truth を見てしまう。</w:t>
      </w:r>
    </w:p>
    <w:p>
      <w:pPr>
        <w:pStyle w:val="Heading2"/>
      </w:pPr>
      <w:r>
        <w:t>2.3 あえてやらないこと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“見た目は分かりやすいが意味は曖昧”な普通のカレンダー UI に寄せること。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Proposal を隠して、イベント保存のように見せること。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チャットを主役にすること。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組織用ビューと個人用ビューで別々の更新モデルを持つこと。</w:t>
      </w:r>
    </w:p>
    <w:p>
      <w:pPr>
        <w:pStyle w:val="Heading2"/>
      </w:pPr>
      <w:r>
        <w:t>2.4 組織用ビューと個人用ビューの位置づけ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観点</w:t>
            </w:r>
          </w:p>
        </w:tc>
        <w:tc>
          <w:tcPr>
            <w:tcW w:type="dxa" w:w="368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組織用ビュー</w:t>
            </w:r>
          </w:p>
        </w:tc>
        <w:tc>
          <w:tcPr>
            <w:tcW w:type="dxa" w:w="3912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個人用ビュー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主語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site / role / capacity / shortage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my commitments / my requests / changes affecting me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主目的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誰をどこに置くかを判断する</w:t>
            </w:r>
          </w:p>
        </w:tc>
        <w:tc>
          <w:tcPr>
            <w:tcW w:type="dxa" w:w="391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自分はいつ・どこで・どう働くかを把握し、必要な申請を出す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読むべきもの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必要人数、不足、空き人員、競合、承認待ち、再配置案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自分の確定予定、自分のpending、自分の希望休、availability、自分関連変更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write model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共通 Proposal 基盤を使用</w:t>
            </w:r>
          </w:p>
        </w:tc>
        <w:tc>
          <w:tcPr>
            <w:tcW w:type="dxa" w:w="391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共通 Proposal 基盤を使用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透明性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監査・履歴・理由・影響説明を必須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監査・履歴・理由・影響説明を必須</w:t>
            </w:r>
          </w:p>
        </w:tc>
      </w:tr>
    </w:tbl>
    <w:p/>
    <w:p>
      <w:pPr>
        <w:pStyle w:val="Heading2"/>
      </w:pPr>
      <w:r>
        <w:t>2.5 A案 / B案の位置づけ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案</w:t>
            </w:r>
          </w:p>
        </w:tc>
        <w:tc>
          <w:tcPr>
            <w:tcW w:type="dxa" w:w="226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向いている用途</w:t>
            </w:r>
          </w:p>
        </w:tc>
        <w:tc>
          <w:tcPr>
            <w:tcW w:type="dxa" w:w="215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強み</w:t>
            </w:r>
          </w:p>
        </w:tc>
        <w:tc>
          <w:tcPr>
            <w:tcW w:type="dxa" w:w="181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弱み</w:t>
            </w:r>
          </w:p>
        </w:tc>
        <w:tc>
          <w:tcPr>
            <w:tcW w:type="dxa" w:w="113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採用判断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A案: 空き確認・差配中心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日次差配、欠員対応、承認待ちの捌き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パッと見の理解が速い。運用開始に強い。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中長期の比較や複数案検討は弱い。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本線として先に実装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B案: 編成シミュレーター中心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複数現場横断の再配置、数日先の比較</w:t>
            </w:r>
          </w:p>
        </w:tc>
        <w:tc>
          <w:tcPr>
            <w:tcW w:type="dxa" w:w="215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比較判断に強い。差別化しやすい。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初見の理解コストが高く、preview が弱いと危険。</w:t>
            </w:r>
          </w:p>
        </w:tc>
        <w:tc>
          <w:tcPr>
            <w:tcW w:type="dxa" w:w="113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A案の土台の上で power mode として導入</w:t>
            </w:r>
          </w:p>
        </w:tc>
      </w:tr>
    </w:tbl>
    <w:p/>
    <w:p>
      <w:pPr>
        <w:pStyle w:val="Heading1"/>
      </w:pPr>
      <w:r>
        <w:t>3. 画面原則</w:t>
      </w:r>
    </w:p>
    <w:p>
      <w:pPr>
        <w:pStyle w:val="Heading2"/>
      </w:pPr>
      <w:r>
        <w:t>原則 1 — 変更は常に Proposal として扱う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ドラッグ、クリック、クイック追加、休み希望、移動提案のすべては draft proposal を生成する。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ユーザーが submit するまでは DB 上の確定状態を変えない。</w:t>
      </w:r>
    </w:p>
    <w:p>
      <w:pPr>
        <w:pStyle w:val="Heading2"/>
      </w:pPr>
      <w:r>
        <w:t>原則 2 — 状態を混ぜない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確定、draft、pending、approved future、executed、rejected、warning、blocking conflict を別軸で扱う。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見た目の“すっきり”のために状態差を消さない。</w:t>
      </w:r>
    </w:p>
    <w:p>
      <w:pPr>
        <w:pStyle w:val="Heading2"/>
      </w:pPr>
      <w:r>
        <w:t>原則 3 — 事実・意図・評価を分ける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事実 = approved / executed の projection。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意図 = draft / pending proposal。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評価 = ok / warning / blocking conflict。</w:t>
      </w:r>
    </w:p>
    <w:p>
      <w:pPr>
        <w:pStyle w:val="Heading2"/>
      </w:pPr>
      <w:r>
        <w:t>原則 4 — Read / Write を分離する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Calendar は projection を読む画面。変更は proposal preview → submit → approve の流れを踏む。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組織用 / 個人用で read model は変えてよいが、write model は分けない。</w:t>
      </w:r>
    </w:p>
    <w:p>
      <w:pPr>
        <w:pStyle w:val="Heading2"/>
      </w:pPr>
      <w:r>
        <w:t>原則 5 — AI は比較装置であり決裁者ではない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は候補提示、影響説明、A/B/C 比較、理由の下書きを行う。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は自動 submit・自動 approve・silent overwrite を行わない。</w:t>
      </w:r>
    </w:p>
    <w:p>
      <w:pPr>
        <w:pStyle w:val="Heading2"/>
      </w:pPr>
      <w:r>
        <w:t>原則 6 — 危険と不確実性を先に見せる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競合あり、評価が古い、移動時間不確実、必要人数未定、資格未確認などを隠さない。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warning と blocking conflict を明確に区別する。</w:t>
      </w:r>
    </w:p>
    <w:p>
      <w:pPr>
        <w:pStyle w:val="Heading2"/>
      </w:pPr>
      <w:r>
        <w:t>原則 7 — 3秒で把握、10秒で判断点特定、30秒で Proposal 開始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第一層は一目で状況把握、第二層は右 drawer で理由理解、第三層は tray / preview で提案作成。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複雑さを無くすのではなく、段階的に露出させる。</w:t>
      </w:r>
    </w:p>
    <w:p>
      <w:pPr>
        <w:pStyle w:val="Heading1"/>
      </w:pPr>
      <w:r>
        <w:t>4. コアオブジェクトと状態モデル</w:t>
      </w:r>
    </w:p>
    <w:p>
      <w:pPr>
        <w:pStyle w:val="Heading2"/>
      </w:pPr>
      <w:r>
        <w:t>4.1 コアオブジェクト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オブジェクト</w:t>
            </w:r>
          </w:p>
        </w:tc>
        <w:tc>
          <w:tcPr>
            <w:tcW w:type="dxa" w:w="45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説明</w:t>
            </w:r>
          </w:p>
        </w:tc>
        <w:tc>
          <w:tcPr>
            <w:tcW w:type="dxa" w:w="306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備考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ShiftSlot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ある site / date / role に必要な人数・条件を表す需要単位。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Calendar の主語。event より重要。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Assignment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特定メンバーを特定 slot に割り当てる事実または提案。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確定 / proposal 差分の両方が存在。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状態変更の入れ物。draft → pending → approved → executed / rejected を持つ。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すべての変更の共通単位。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ProposalBundle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複数の proposal diff を束ねて比較・提出する単位。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B案や複数差配で重要。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LeaveRequest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休み希望、病欠、半休など、勤務可能性に影響する proposal。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“休み”を1種類に潰さない。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AvailabilityWindow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働ける / 働けない時間帯の申告。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個人ビューの重要入力。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Conflict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二重配置、資格不足、approved leave 衝突など、blocking な矛盾。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UI では明確に止める。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Warning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連勤、移動時間、source側不足など、提出可能だが要注意の評価。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submit はできるが説明が必要。</w:t>
            </w:r>
          </w:p>
        </w:tc>
      </w:tr>
    </w:tbl>
    <w:p/>
    <w:p>
      <w:pPr>
        <w:pStyle w:val="Heading2"/>
      </w:pPr>
      <w:r>
        <w:t>4.2 状態は単一 enum にしない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EEF5FA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03A5C"/>
                <w:sz w:val="21"/>
              </w:rPr>
              <w:t>設計ルール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Calendar 上の見え方は最低でも 4 軸で持つ。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① Lifecycle ② Effect ③ Evaluation ④ Relevance を分けて保持する。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軸</w:t>
            </w:r>
          </w:p>
        </w:tc>
        <w:tc>
          <w:tcPr>
            <w:tcW w:type="dxa" w:w="3402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値</w:t>
            </w:r>
          </w:p>
        </w:tc>
        <w:tc>
          <w:tcPr>
            <w:tcW w:type="dxa" w:w="419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意味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Lifecycle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draft / pending / approved / executed / rejected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 の進行状態。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Effect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add / move / remove / cancel / leave_request / availability_update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何を変えようとしているか。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ok / warning / blocking_conflict / stale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いまの条件でその提案をどう評価するか。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Relevance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mine / requires_my_action / watch_only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その人にとっての関与度。</w:t>
            </w:r>
          </w:p>
        </w:tc>
      </w:tr>
    </w:tbl>
    <w:p/>
    <w:p>
      <w:pPr>
        <w:pStyle w:val="Heading2"/>
      </w:pPr>
      <w:r>
        <w:t>4.3 UI 表現ルール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状態</w:t>
            </w:r>
          </w:p>
        </w:tc>
        <w:tc>
          <w:tcPr>
            <w:tcW w:type="dxa" w:w="249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視覚表現</w:t>
            </w:r>
          </w:p>
        </w:tc>
        <w:tc>
          <w:tcPr>
            <w:tcW w:type="dxa" w:w="4819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8"/>
              </w:rPr>
              <w:t>操作上の意味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確定（approved future / executed）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塗りつぶしカード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現在の truth。直接編集せず proposal を起点に変更。</w:t>
            </w:r>
          </w:p>
        </w:tc>
      </w:tr>
      <w:tr>
        <w:tc>
          <w:tcPr>
            <w:tcW w:type="dxa" w:w="198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249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点線枠・薄い背景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まだ submit していない。トレイに貯まる。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時計バッジ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承認待ち。確定ではない。</w:t>
            </w:r>
          </w:p>
        </w:tc>
      </w:tr>
      <w:tr>
        <w:tc>
          <w:tcPr>
            <w:tcW w:type="dxa" w:w="198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pending cancel / remove</w:t>
            </w:r>
          </w:p>
        </w:tc>
        <w:tc>
          <w:tcPr>
            <w:tcW w:type="dxa" w:w="249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既存カード + マイナス帯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取り消し提案が未確定。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warning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角マーカー / 注意アイコン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提出は可能だが、理由を読むべき。</w:t>
            </w:r>
          </w:p>
        </w:tc>
      </w:tr>
      <w:tr>
        <w:tc>
          <w:tcPr>
            <w:tcW w:type="dxa" w:w="198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blocking conflict</w:t>
            </w:r>
          </w:p>
        </w:tc>
        <w:tc>
          <w:tcPr>
            <w:tcW w:type="dxa" w:w="249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斜線 / 赤ラベル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そのままでは承認不可。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履歴のみ表示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主画面からは外し、監査面で追えるようにする。</w:t>
            </w:r>
          </w:p>
        </w:tc>
      </w:tr>
      <w:tr>
        <w:tc>
          <w:tcPr>
            <w:tcW w:type="dxa" w:w="198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stale preview</w:t>
            </w:r>
          </w:p>
        </w:tc>
        <w:tc>
          <w:tcPr>
            <w:tcW w:type="dxa" w:w="249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評価更新バッジ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提出時点から条件が変わっている。再確認必須。</w:t>
            </w:r>
          </w:p>
        </w:tc>
      </w:tr>
    </w:tbl>
    <w:p/>
    <w:p>
      <w:pPr>
        <w:pStyle w:val="Heading2"/>
      </w:pPr>
      <w:r>
        <w:t>4.4 個人向けの休暇希望 / availability / 自分関連 pending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休み希望は leave_request として proposal 化し、確定休暇とは分けて表示する。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availability は『働ける / 働けない時間帯の申告』として別オブジェクトで管理する。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個人ビューでは『自分が出した proposal』と『自分に影響する proposal』を必ず分離表示する。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組織ビューでは leave_request の存在をそのまま見せるのではなく、site / slot への影響（不足予兆、代替要否）に変換して見せる。</w:t>
      </w:r>
    </w:p>
    <w:p>
      <w:pPr>
        <w:pStyle w:val="Heading1"/>
      </w:pPr>
      <w:r>
        <w:t>5. 情報設計と画面構成</w:t>
      </w:r>
    </w:p>
    <w:p>
      <w:pPr>
        <w:pStyle w:val="Heading2"/>
      </w:pPr>
      <w:r>
        <w:t>5.1 共通の画面骨格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F5F8FB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03A5C"/>
                <w:sz w:val="21"/>
              </w:rPr>
              <w:t>推奨レイアウト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Header: 日付レンジ・ビュー切替（組織 / 個人）・表示モード（運用 / 提案 / シナリオ）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Filter Bar: チーム・職種・現場・状態の絞り込み専用 chip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Quick Action Tray: draggable member pills / leave_request / half-day / support_request などの proposal token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Decision Summary: 不足現場・空き人員・承認待ち・競合・要確認のサマリー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Main Canvas: 組織なら coverage grid、個人なら my timeline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Needs Attention Rail: 今日判断が必要な提案・欠員・stale proposal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Right Inspector: 詳細、影響、AI 比較、理由入力、提出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Draft / Proposal Tray: いま組み立てている変更差分の一覧</w:t>
            </w:r>
          </w:p>
        </w:tc>
      </w:tr>
    </w:tbl>
    <w:p/>
    <w:p>
      <w:pPr>
        <w:pStyle w:val="Heading2"/>
      </w:pPr>
      <w:r>
        <w:t>5.2 最初の10秒で理解できるべきこと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ビュー</w:t>
            </w:r>
          </w:p>
        </w:tc>
        <w:tc>
          <w:tcPr>
            <w:tcW w:type="dxa" w:w="379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最初の3秒</w:t>
            </w:r>
          </w:p>
        </w:tc>
        <w:tc>
          <w:tcPr>
            <w:tcW w:type="dxa" w:w="3969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最初の10秒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組織用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どこが足りないか / どこが危ないか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誰をどこに動かせそうか / 何が承認待ちか</w:t>
            </w:r>
          </w:p>
        </w:tc>
      </w:tr>
      <w:tr>
        <w:tc>
          <w:tcPr>
            <w:tcW w:type="dxa" w:w="1587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個人用</w:t>
            </w:r>
          </w:p>
        </w:tc>
        <w:tc>
          <w:tcPr>
            <w:tcW w:type="dxa" w:w="379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次の勤務は何か / 何が未確定か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自分の希望休・availability・変更提案の状態はどうか</w:t>
            </w:r>
          </w:p>
        </w:tc>
      </w:tr>
    </w:tbl>
    <w:p/>
    <w:p>
      <w:pPr>
        <w:pStyle w:val="Heading2"/>
      </w:pPr>
      <w:r>
        <w:t>5.3 組織用ビュー（A案本線）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主キャンバスは Coverage Grid。行 = site / role、列 = day または week。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セル内の第一情報は予定名ではなく『必要人数 / 確定人数 / pending / draft / conflict』。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セルを押すと右 inspector が開き、roster・候補者・source / destination 影響・AI 比較・proposal diff を表示。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月表示はイベント一覧ではなく shortage heatmap。主戦場は週表示と日詳細。</w:t>
      </w:r>
    </w:p>
    <w:p>
      <w:pPr>
        <w:pStyle w:val="Heading2"/>
      </w:pPr>
      <w:r>
        <w:t>5.4 個人用ビュー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主キャンバスは My Next 7 Days または My Work Timeline。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必須情報は、自分の確定予定 / 自分の pending / 自分の希望休 / availability / changes affecting me。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組織側の都合をそのまま見せるのではなく、自分にどう影響するかの言葉に翻訳して表示する。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個人 view でも proposal 基盤は同一で、違うのは投影と権限だけ。</w:t>
      </w:r>
    </w:p>
    <w:p>
      <w:pPr>
        <w:pStyle w:val="Heading2"/>
      </w:pPr>
      <w:r>
        <w:t>5.5 B案: Scenario Studio の位置づけ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Baseline 上に Scenario A / B / C を重ね、再配置案を bundle 単位で比較する。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中長期の差配や複数現場横断の再配置に強いが、初見コストが高い。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初期リリースでは主画面にせず、A案から入った先の power mode として置く。</w:t>
      </w:r>
    </w:p>
    <w:p>
      <w:r>
        <w:br w:type="page"/>
      </w:r>
    </w:p>
    <w:p>
      <w:pPr>
        <w:pStyle w:val="Heading1"/>
      </w:pPr>
      <w:r>
        <w:t>6. Interaction Grammar（どう触るか）</w:t>
      </w:r>
    </w:p>
    <w:p>
      <w:pPr>
        <w:pStyle w:val="Heading2"/>
      </w:pPr>
      <w:r>
        <w:t>6.1 操作面の原則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クリック / タップ直後は軽く始められる。重い比較と理由入力は右 drawer で行う。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モーダルは“最終確認と破壊的判断”に限定する。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drag &amp; drop は頻度の高い draft 生成に使うが、ドラッグ以外の代替操作を必ず持つ。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操作ラベルは『保存』ではなく『下書きに追加』『影響を確認』『承認待ちへ送る』を使う。</w:t>
      </w:r>
    </w:p>
    <w:p>
      <w:pPr>
        <w:pStyle w:val="Heading2"/>
      </w:pPr>
      <w:r>
        <w:t>6.2 Filter Chips と Draggable Pills を分ける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要素</w:t>
            </w:r>
          </w:p>
        </w:tc>
        <w:tc>
          <w:tcPr>
            <w:tcW w:type="dxa" w:w="3402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役割</w:t>
            </w:r>
          </w:p>
        </w:tc>
        <w:tc>
          <w:tcPr>
            <w:tcW w:type="dxa" w:w="368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Filter Chips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表示内容を絞るだけ。ドラッグ対象にしない。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全チーム / 電工 / 渋谷A / pendingのみ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Draggable Member Pills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メンバーを slot に仮配置するための操作トークン。</w:t>
            </w:r>
          </w:p>
        </w:tc>
        <w:tc>
          <w:tcPr>
            <w:tcW w:type="dxa" w:w="368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田中 / 佐藤 / 鈴木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Action Pills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休み希望・半休・応援依頼などの proposal token。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休み希望 / 半休 / 応援依頼 / 仮ブロック</w:t>
            </w:r>
          </w:p>
        </w:tc>
      </w:tr>
    </w:tbl>
    <w:p/>
    <w:p>
      <w:pPr>
        <w:pStyle w:val="Heading2"/>
      </w:pPr>
      <w:r>
        <w:t>6.3 画面要素ごとの役割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面</w:t>
            </w:r>
          </w:p>
        </w:tc>
        <w:tc>
          <w:tcPr>
            <w:tcW w:type="dxa" w:w="272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使う場面</w:t>
            </w:r>
          </w:p>
        </w:tc>
        <w:tc>
          <w:tcPr>
            <w:tcW w:type="dxa" w:w="4819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主な操作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Popover / Quick menu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クリック直後の軽い開始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詳細を見る / 下書きに追加 / 関連proposalを見る</w:t>
            </w:r>
          </w:p>
        </w:tc>
      </w:tr>
      <w:tr>
        <w:tc>
          <w:tcPr>
            <w:tcW w:type="dxa" w:w="181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Right Inspector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文脈を見ながら編集・比較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候補比較 / 理由入力 / 影響確認 / AI比較 / submit準備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Draft Tray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複数の差分を束ねる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差分追加 / 並び替え / 削除 / bundle化</w:t>
            </w:r>
          </w:p>
        </w:tc>
      </w:tr>
      <w:tr>
        <w:tc>
          <w:tcPr>
            <w:tcW w:type="dxa" w:w="181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Modal</w:t>
            </w:r>
          </w:p>
        </w:tc>
        <w:tc>
          <w:tcPr>
            <w:tcW w:type="dxa" w:w="272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最終確認 / 承認 / 差し戻し / 破壊的変更</w:t>
            </w:r>
          </w:p>
        </w:tc>
        <w:tc>
          <w:tcPr>
            <w:tcW w:type="dxa" w:w="481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承認待ちへ送る / approve / reject / urgent override</w:t>
            </w:r>
          </w:p>
        </w:tc>
      </w:tr>
    </w:tbl>
    <w:p/>
    <w:p>
      <w:pPr>
        <w:pStyle w:val="Heading2"/>
      </w:pPr>
      <w:r>
        <w:t>6.4 ドラッグ&amp;ドロップ文法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組織用の drop 先は『日付』ではなく『slot cell（site / date / role / requirement）』。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個人用の drop 先は『自分の日付 lane / 時間帯』。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drop した瞬間に DB 更新しない。draft proposal を作り、点線カードで表示し、右 drawer を開く。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drag は近道であり唯一経路ではない。クリック＋メニュー選択でも同じ proposal を作れるようにする。</w:t>
      </w:r>
    </w:p>
    <w:p>
      <w:r>
        <w:br w:type="page"/>
      </w:r>
    </w:p>
    <w:p>
      <w:pPr>
        <w:pStyle w:val="Heading2"/>
      </w:pPr>
      <w:r>
        <w:t>6.5 代表操作の 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操作</w:t>
            </w:r>
          </w:p>
        </w:tc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トリガー</w:t>
            </w:r>
          </w:p>
        </w:tc>
        <w:tc>
          <w:tcPr>
            <w:tcW w:type="dxa" w:w="28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結果</w:t>
            </w:r>
          </w:p>
        </w:tc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DB更新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member pill → slot cell へ drop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組織用キャンバス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assignment.create draft を生成し inspector を開く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しない</w:t>
            </w:r>
          </w:p>
        </w:tc>
      </w:tr>
      <w:tr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既存配置カードを別 slot へ drag</w:t>
            </w:r>
          </w:p>
        </w:tc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組織用キャンバス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assignment.move draft を生成</w:t>
            </w:r>
          </w:p>
        </w:tc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しない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休み希望 pill → 自分の日付へ drop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個人用キャンバス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leave_request draft を生成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しない</w:t>
            </w:r>
          </w:p>
        </w:tc>
      </w:tr>
      <w:tr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Draft Tray から submit</w:t>
            </w:r>
          </w:p>
        </w:tc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tray / inspector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proposal が pending へ</w:t>
            </w:r>
          </w:p>
        </w:tc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proposal のみ作成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approve / reject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モーダル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lifecycle を更新。必要なら projection 更新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する</w:t>
            </w:r>
          </w:p>
        </w:tc>
      </w:tr>
    </w:tbl>
    <w:p/>
    <w:p>
      <w:pPr>
        <w:pStyle w:val="Heading2"/>
      </w:pPr>
      <w:r>
        <w:t>6.6 アクセシビリティと代替操作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ドラッグで実現できる操作には、クリック・キーボード・コンテキストメニューの代替導線を持たせる。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重要状態は色だけで表さない。形、アイコン、ラベル、位置でも区別する。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個人用モバイルでは bottom sheet を許容するが、状態差の区別を消さない。</w:t>
      </w:r>
    </w:p>
    <w:p>
      <w:pPr>
        <w:pStyle w:val="Heading1"/>
      </w:pPr>
      <w:r>
        <w:t>7. AI の役割</w:t>
      </w:r>
    </w:p>
    <w:p>
      <w:pPr>
        <w:pStyle w:val="Heading2"/>
      </w:pPr>
      <w:r>
        <w:t>7.1 AI がやること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候補者ランキングの提示。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source 側 / destination 側の副作用説明。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A/B/C 案の比較（最小移動、最小不足、最小競合など）。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hidden conflict / stale preview / 情報不足の警告。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proposal rationale の下書き。</w:t>
      </w:r>
    </w:p>
    <w:p>
      <w:pPr>
        <w:pStyle w:val="Heading2"/>
      </w:pPr>
      <w:r>
        <w:t>7.2 AI がやらないこと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自動 submit。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自動 approve。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低信頼な推定を黙って確定事実のように表示すること。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おすすめ 1 本だけを唯一解のように提示すること。</w:t>
      </w:r>
    </w:p>
    <w:p>
      <w:pPr>
        <w:pStyle w:val="Heading2"/>
      </w:pPr>
      <w:r>
        <w:t>7.3 UI 上の置き場所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場所</w:t>
            </w:r>
          </w:p>
        </w:tc>
        <w:tc>
          <w:tcPr>
            <w:tcW w:type="dxa" w:w="7087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AI の役割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Right Inspector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候補比較、影響説明、危険ラベル、提案理由の下書き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Needs Attention Rail</w:t>
            </w:r>
          </w:p>
        </w:tc>
        <w:tc>
          <w:tcPr>
            <w:tcW w:type="dxa" w:w="7087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要再評価・高リスク proposal の優先表示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Scenario Studio</w:t>
            </w:r>
          </w:p>
        </w:tc>
        <w:tc>
          <w:tcPr>
            <w:tcW w:type="dxa" w:w="708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A/B/C 比較の自動生成と差分要約</w:t>
            </w:r>
          </w:p>
        </w:tc>
      </w:tr>
    </w:tbl>
    <w:p/>
    <w:p>
      <w:r>
        <w:br w:type="page"/>
      </w:r>
    </w:p>
    <w:p>
      <w:pPr>
        <w:pStyle w:val="Heading1"/>
      </w:pPr>
      <w:r>
        <w:t>8. Read Model / API 契約（v0.1）</w:t>
      </w:r>
    </w:p>
    <w:p>
      <w:pPr>
        <w:pStyle w:val="Heading2"/>
      </w:pPr>
      <w:r>
        <w:t>8.1 必須 read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API / Projection</w:t>
            </w:r>
          </w:p>
        </w:tc>
        <w:tc>
          <w:tcPr>
            <w:tcW w:type="dxa" w:w="215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用途</w:t>
            </w:r>
          </w:p>
        </w:tc>
        <w:tc>
          <w:tcPr>
            <w:tcW w:type="dxa" w:w="4082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7"/>
              </w:rPr>
              <w:t>主要戻り値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organizationCalendarProjection(range, filters, overlay?)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組織用 coverage grid を描画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slot, confirmed_count, pending_count, draft_overlay, warnings, conflicts, candidate_summary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personalCalendarProjection(actorId, range, overlay?)</w:t>
            </w:r>
          </w:p>
        </w:tc>
        <w:tc>
          <w:tcPr>
            <w:tcW w:type="dxa" w:w="215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個人用 timeline を描画</w:t>
            </w:r>
          </w:p>
        </w:tc>
        <w:tc>
          <w:tcPr>
            <w:tcW w:type="dxa" w:w="408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my_assignments, my_pending, my_requests, changes_affecting_me, warnings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proposalInbox(viewerScope)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承認待ち・自分関連 proposal 一覧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proposal summary, lifecycle, requires_action, stale_flag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proposalPreview(changeset or draftId)</w:t>
            </w:r>
          </w:p>
        </w:tc>
        <w:tc>
          <w:tcPr>
            <w:tcW w:type="dxa" w:w="2154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提出前に影響確認</w:t>
            </w:r>
          </w:p>
        </w:tc>
        <w:tc>
          <w:tcPr>
            <w:tcW w:type="dxa" w:w="4082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before/after diff, conflicts, warnings, approvals_needed, affected_slots</w:t>
            </w:r>
          </w:p>
        </w:tc>
      </w:tr>
    </w:tbl>
    <w:p/>
    <w:p>
      <w:pPr>
        <w:pStyle w:val="Heading2"/>
      </w:pPr>
      <w:r>
        <w:t>8.2 必須 write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API</w:t>
            </w:r>
          </w:p>
        </w:tc>
        <w:tc>
          <w:tcPr>
            <w:tcW w:type="dxa" w:w="6803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責務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proposalDraftCreate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draft proposal / proposal bundle を生成する。</w:t>
            </w:r>
          </w:p>
        </w:tc>
      </w:tr>
      <w:tr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proposalDraftUpdate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draft への差分追加・削除・理由更新。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proposalSubmit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draft を pending に送る。</w:t>
            </w:r>
          </w:p>
        </w:tc>
      </w:tr>
      <w:tr>
        <w:tc>
          <w:tcPr>
            <w:tcW w:type="dxa" w:w="28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proposalApprove / proposalReject / proposalReturn</w:t>
            </w:r>
          </w:p>
        </w:tc>
        <w:tc>
          <w:tcPr>
            <w:tcW w:type="dxa" w:w="6803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承認・却下・差し戻し。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proposalReevaluate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stale になった proposal を再評価する。</w:t>
            </w:r>
          </w:p>
        </w:tc>
      </w:tr>
    </w:tbl>
    <w:p/>
    <w:p>
      <w:pPr>
        <w:pStyle w:val="Heading2"/>
      </w:pPr>
      <w:r>
        <w:t>8.3 評価エンジンの最低要件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二重配置の検出。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approved leave / availability NG との衝突検出。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必要資格ミスマッチ検出。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source 側の不足悪化検出。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同日移動や連勤などの注意喚起（warning）。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preview 作成時刻以降に関連 truth が変わった場合の stale 判定。</w:t>
      </w:r>
    </w:p>
    <w:p>
      <w:pPr>
        <w:pStyle w:val="Heading2"/>
      </w:pPr>
      <w:r>
        <w:t>8.4 命名上の注意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FFF7E8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7A5A00"/>
                <w:sz w:val="21"/>
              </w:rPr>
              <w:t>UI コピーの原則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『保存』は使わない。proposal 基盤を隠してしまうため。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推奨ラベル: 下書きに追加 / 影響を確認 / 承認待ちへ送る / 承認する / 差し戻す / 却下する。</w:t>
            </w:r>
          </w:p>
        </w:tc>
      </w:tr>
    </w:tbl>
    <w:p/>
    <w:p>
      <w:pPr>
        <w:pStyle w:val="Heading1"/>
      </w:pPr>
      <w:r>
        <w:t>9. 主要ユーザーフロー</w:t>
      </w:r>
    </w:p>
    <w:p>
      <w:pPr>
        <w:pStyle w:val="Heading2"/>
      </w:pPr>
      <w:r>
        <w:t>9.1 空き確認（組織用）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1. Decision Summary で不足現場を確認する。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2. Coverage Grid の不足セルを開く。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3. 候補者一覧・warning・source 側影響を inspector で見る。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4. 候補を draft tray に追加し、preview で差分を確認する。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5. 問題がなければ pending へ送る。</w:t>
      </w:r>
    </w:p>
    <w:p>
      <w:pPr>
        <w:pStyle w:val="Heading2"/>
      </w:pPr>
      <w:r>
        <w:t>9.2 日次差配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1. 日詳細ビューで複数 slot を見比べる。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2. member pills か既存配置カードの drag で draft を複数作る。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3. tray で bundle として束ねる。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4. before / after と approvals needed を確認し submit する。</w:t>
      </w:r>
    </w:p>
    <w:p>
      <w:pPr>
        <w:pStyle w:val="Heading2"/>
      </w:pPr>
      <w:r>
        <w:t>9.3 急な欠員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1. Needs Attention Rail に欠員イベントが立つ。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2. 代替候補を優先順で確認する。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3. urgent proposal を作成し、必要なら override 理由を添えて送る。</w:t>
      </w:r>
    </w:p>
    <w:p>
      <w:pPr>
        <w:pStyle w:val="Heading2"/>
      </w:pPr>
      <w:r>
        <w:t>9.4 個人が自分の予定確認・休み希望を出す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1. My Work Timeline で確定予定と未確定予定を確認する。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2. Quick Action Tray の『休み希望』または『時間不可』を日付に置く。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3. 理由を入力し submit 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4. 自分の申請中一覧で status を追う。</w:t>
      </w:r>
    </w:p>
    <w:p>
      <w:pPr>
        <w:pStyle w:val="Heading2"/>
      </w:pPr>
      <w:r>
        <w:t>9.5 組織側が個人変更を受けて判断する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1. proposalInbox で leave_request を確認する。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2. その request が各 slot に与える不足・warning を見る。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3. 必要なら代替配置案を作って bundle 化する。</w:t>
      </w:r>
    </w:p>
    <w:p>
      <w:pPr>
        <w:spacing w:before="0" w:after="20" w:line="293" w:lineRule="auto"/>
        <w:ind w:left="283" w:hanging="283"/>
      </w:pPr>
      <w:r>
        <w:rPr>
          <w:rFonts w:ascii="Noto Sans CJK JP" w:hAnsi="Noto Sans CJK JP" w:eastAsia="Noto Sans CJK JP"/>
          <w:b w:val="0"/>
          <w:i w:val="0"/>
          <w:sz w:val="20"/>
        </w:rPr>
        <w:t>4. leave_request 単体または bundle ごと承認 / 却下 / 差し戻しする。</w:t>
      </w:r>
    </w:p>
    <w:p>
      <w:r>
        <w:br w:type="page"/>
      </w:r>
    </w:p>
    <w:p>
      <w:pPr>
        <w:pStyle w:val="Heading1"/>
      </w:pPr>
      <w:r>
        <w:t>10. MVP / v1 / 後回し</w:t>
      </w:r>
    </w:p>
    <w:p>
      <w:pPr>
        <w:pStyle w:val="Heading2"/>
      </w:pPr>
      <w:r>
        <w:t>10.1 MVP に必須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分類</w:t>
            </w:r>
          </w:p>
        </w:tc>
        <w:tc>
          <w:tcPr>
            <w:tcW w:type="dxa" w:w="7937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組織用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週 / 日の Coverage Grid、slot detail drawer、Draft Tray、proposal preview、approve / reject、基本 conflict engine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個人用</w:t>
            </w:r>
          </w:p>
        </w:tc>
        <w:tc>
          <w:tcPr>
            <w:tcW w:type="dxa" w:w="7937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自分の 7 日表示、自分の pending、自分の休み希望 / availability 提出、自分関連変更の確認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共通基盤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proposal lifecycle、preview API、proposal inbox、read model、stale preview 判定の土台</w:t>
            </w:r>
          </w:p>
        </w:tc>
      </w:tr>
      <w:tr>
        <w:tc>
          <w:tcPr>
            <w:tcW w:type="dxa" w:w="1701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操作</w:t>
            </w:r>
          </w:p>
        </w:tc>
        <w:tc>
          <w:tcPr>
            <w:tcW w:type="dxa" w:w="7937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member pill → slot drop、leave_request pill → personal drop、クリック代替導線</w:t>
            </w:r>
          </w:p>
        </w:tc>
      </w:tr>
    </w:tbl>
    <w:p/>
    <w:p>
      <w:pPr>
        <w:pStyle w:val="Heading2"/>
      </w:pPr>
      <w:r>
        <w:t>10.2 v1 で入れる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proposal bundle / dependency。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rich warning engine（移動時間、連勤、資格期限、データ鮮度）。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Scenario Studio の初期版。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通知センターと comment thread。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mobile personal view の強化。</w:t>
      </w:r>
    </w:p>
    <w:p>
      <w:pPr>
        <w:pStyle w:val="Heading2"/>
      </w:pPr>
      <w:r>
        <w:t>10.3 後回しにする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全自動差配。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チャット中心の操作面。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給与・勤怠・原価との深い結合。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高度なスコア最適化だけで意思決定を押し切る UX。</w:t>
      </w:r>
    </w:p>
    <w:p>
      <w:pPr>
        <w:pStyle w:val="Heading1"/>
      </w:pPr>
      <w:r>
        <w:t>11. 実装優先順位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04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段階</w:t>
            </w:r>
          </w:p>
        </w:tc>
        <w:tc>
          <w:tcPr>
            <w:tcW w:type="dxa" w:w="3118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作るもの</w:t>
            </w:r>
          </w:p>
        </w:tc>
        <w:tc>
          <w:tcPr>
            <w:tcW w:type="dxa" w:w="4989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理由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状態モデル / Proposal 基盤 / Preview engine / read model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UI の意味を支える土台。ここが曖昧だと後で壊れる。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1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A案ベースの組織用コックピット</w:t>
            </w:r>
          </w:p>
        </w:tc>
        <w:tc>
          <w:tcPr>
            <w:tcW w:type="dxa" w:w="498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日次差配・欠員対応の価値が最も速く出る。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個人用の最小 view（自分の予定 / pending / 休み希望 / availability）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組織判断の入力源であり、透明性の片翼になる。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3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承認 inbox 強化、warning engine、stale reevaluation</w:t>
            </w:r>
          </w:p>
        </w:tc>
        <w:tc>
          <w:tcPr>
            <w:tcW w:type="dxa" w:w="498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本番運用の信頼性を上げる。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B案 Scenario Studio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差別化の核。A案の土台の上で安全に厚くできる。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Phase 5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AI 比較支援の高度化、execution feedback</w:t>
            </w:r>
          </w:p>
        </w:tc>
        <w:tc>
          <w:tcPr>
            <w:tcW w:type="dxa" w:w="4989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データが溜まってから精度と説明責任を高める。</w:t>
            </w:r>
          </w:p>
        </w:tc>
      </w:tr>
    </w:tbl>
    <w:p/>
    <w:p>
      <w:pPr>
        <w:pStyle w:val="Heading2"/>
      </w:pPr>
      <w:r>
        <w:t>11.1 組織用を先に作るべきか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EEF5FA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03A5C"/>
                <w:sz w:val="21"/>
              </w:rPr>
              <w:t>推奨判断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組織用を先に立てるべきだが、個人用は最小セットを同時に持つ。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理由: 組織用だけ先行すると、leave_request / availability の入力と透明性が欠けて read model が痩せる。逆に両方を同じ Proposal 基盤で最小限揃えると、設計の一貫性が保ちやすい。</w:t>
            </w:r>
          </w:p>
        </w:tc>
      </w:tr>
    </w:tbl>
    <w:p/>
    <w:p>
      <w:pPr>
        <w:pStyle w:val="Heading1"/>
      </w:pPr>
      <w:r>
        <w:t>12. 受け入れシナリオと品質基準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不足セルを見れば、確定人数・pending・draft・blocking conflict を誤読しない。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ドラッグやクリックで始めた変更は、submit 前に DB の確定 truth を変えない。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個人が出した休み希望は、個人 view では request として、組織 view では impact として読める。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AI 案は、良い点・悪い点・不確実性・代替案をセットで表示する。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stale proposal は提出前または承認前に再評価が走る。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承認 / 差し戻し / 却下の監査ログが残る。</w:t>
      </w:r>
    </w:p>
    <w:p>
      <w:pPr>
        <w:pStyle w:val="Heading2"/>
      </w:pPr>
      <w:r>
        <w:t>12.1 最低限の計測指標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5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指標</w:t>
            </w:r>
          </w:p>
        </w:tc>
        <w:tc>
          <w:tcPr>
            <w:tcW w:type="dxa" w:w="4535"/>
            <w:vAlign w:val="center"/>
            <w:shd w:fill="D9E7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color w:val="0F2747"/>
                <w:sz w:val="19"/>
              </w:rPr>
              <w:t>初期目標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不足現場の特定時間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3秒以内に危険箇所を見つけられる</w:t>
            </w:r>
          </w:p>
        </w:tc>
      </w:tr>
      <w:tr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単一配置変更 proposal の作成時間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30秒以内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誤承認率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blocking conflict を無視した承認を極小化</w:t>
            </w:r>
          </w:p>
        </w:tc>
      </w:tr>
      <w:tr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個人 view の理解性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19"/>
              </w:rPr>
              <w:t>次の勤務と未確定が10秒以内に分かる</w:t>
            </w:r>
          </w:p>
        </w:tc>
      </w:tr>
    </w:tbl>
    <w:p/>
    <w:p>
      <w:pPr>
        <w:pStyle w:val="Heading1"/>
      </w:pPr>
      <w:r>
        <w:t>13. 未解決論点（v0.1）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site / role / skill requirement の厳密なデータモデル。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approved と executed の境界を現場実績とどう同期するか。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同日複数現場・移動時間の評価ロジックの重み付け。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休暇種別の正式分類と権限差。</w:t>
      </w:r>
    </w:p>
    <w:p>
      <w:pPr>
        <w:pStyle w:val="ListBullet"/>
        <w:spacing w:before="0" w:after="20" w:line="293" w:lineRule="auto"/>
        <w:ind w:left="283" w:hanging="170"/>
      </w:pPr>
      <w:r>
        <w:rPr>
          <w:rFonts w:ascii="Noto Sans CJK JP" w:hAnsi="Noto Sans CJK JP" w:eastAsia="Noto Sans CJK JP"/>
          <w:b w:val="0"/>
          <w:i w:val="0"/>
          <w:sz w:val="20"/>
        </w:rPr>
        <w:t>proposal bundle の承認単位をどこまでまとめるか。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24"/>
            <w:shd w:fill="EAF6EE"/>
            <w:tcBorders>
              <w:top w:sz="8" w:val="single" w:color="A9BBCB"/>
              <w:left w:sz="8" w:val="single" w:color="A9BBCB"/>
              <w:bottom w:sz="8" w:val="single" w:color="A9BBCB"/>
              <w:right w:sz="8" w:val="single" w:color="A9BBCB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Noto Sans CJK JP" w:hAnsi="Noto Sans CJK JP" w:eastAsia="Noto Sans CJK JP"/>
                <w:b/>
                <w:i w:val="0"/>
                <w:color w:val="1D5A3A"/>
                <w:sz w:val="21"/>
              </w:rPr>
              <w:t>次のアクション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1. この v0.1 を土台に、状態モデル表と API 契約をエンジニアリング仕様へ落とす。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2. A案ベースの組織用コックピットの wireframe を起こす。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3. 個人用最小ビュー（自分の予定 / 申請 / 自分関連変更）の情報設計を並行で固める。</w:t>
            </w:r>
          </w:p>
          <w:p>
            <w:pPr>
              <w:pStyle w:val="Callout"/>
              <w:spacing w:before="0" w:after="0" w:line="278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color w:val="243447"/>
                <w:sz w:val="19"/>
              </w:rPr>
              <w:t>4. 代表シナリオに対する preview engine の入出力サンプルを定義する。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i w:val="0"/>
        <w:color w:val="7A8793"/>
        <w:sz w:val="17"/>
      </w:rPr>
      <w:t>Internal Draft / Proposal-centered scheduling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 w:val="0"/>
        <w:i w:val="0"/>
        <w:color w:val="6B7785"/>
        <w:sz w:val="17"/>
      </w:rPr>
      <w:t>GENBA QUEST Calendar Decision Cockpit Spec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0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E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35C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QTitle">
    <w:name w:val="GQTitle"/>
    <w:rPr>
      <w:rFonts w:ascii="Noto Serif CJK JP" w:hAnsi="Noto Serif CJK JP" w:eastAsia="Noto Serif CJK JP"/>
      <w:b/>
      <w:color w:val="0F2747"/>
      <w:sz w:val="48"/>
    </w:rPr>
  </w:style>
  <w:style w:type="paragraph" w:customStyle="1" w:styleId="GQSubtitle">
    <w:name w:val="GQSubtitle"/>
    <w:rPr>
      <w:rFonts w:ascii="Noto Sans CJK JP" w:hAnsi="Noto Sans CJK JP" w:eastAsia="Noto Sans CJK JP"/>
      <w:color w:val="4B5D73"/>
      <w:sz w:val="24"/>
    </w:rPr>
  </w:style>
  <w:style w:type="paragraph" w:customStyle="1" w:styleId="Callout">
    <w:name w:val="Callout"/>
    <w:pPr>
      <w:spacing w:after="40"/>
    </w:pPr>
    <w:rPr>
      <w:rFonts w:ascii="Noto Sans CJK JP" w:hAnsi="Noto Sans CJK JP" w:eastAsia="Noto Sans CJK JP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